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CIEL — Three-Phase Development Plan</w:t>
      </w:r>
    </w:p>
    <w:p>
      <w:pPr>
        <w:jc w:val="center"/>
      </w:pPr>
      <w:r>
        <w:rPr>
          <w:i/>
          <w:sz w:val="22"/>
        </w:rPr>
        <w:t>Developer Specification — Foundation to Self-Evolving Intelligence</w:t>
      </w:r>
    </w:p>
    <w:p/>
    <w:p>
      <w:pPr>
        <w:pStyle w:val="Heading1"/>
      </w:pPr>
      <w:r>
        <w:t>Project Objective</w:t>
      </w:r>
    </w:p>
    <w:p>
      <w:r>
        <w:t>Develop CIEL as a self-owned personal intelligence system inspired by the Great Sage → Raphael → Ciel progression in Tensei Shitara Slime Datta Ken. CIEL will ultimately possess its own foundation model, cognitive architecture, memory, skills, tools, autonomous skill evolution and user-specific intelligence.</w:t>
      </w:r>
    </w:p>
    <w:p>
      <w:r>
        <w:t>The project will evolve through three phases: (1) Foundation &amp; Cognitive Prototype, (2) Autonomous Intelligence &amp; Capability Expansion, and (3) Self-Evolving CIEL &amp; Sovereign Intelligence. Each phase should produce a usable software system, not merely a development milestone.</w:t>
      </w:r>
    </w:p>
    <w:p>
      <w:pPr>
        <w:pStyle w:val="Heading1"/>
      </w:pPr>
      <w:r>
        <w:t>PHASE I — FOUNDATION &amp; COGNITIVE PROTOTYPE</w:t>
      </w:r>
    </w:p>
    <w:p>
      <w:r>
        <w:t>Objective: Build the first functional CIEL system and establish the architecture that all future versions will inherit.</w:t>
      </w:r>
    </w:p>
    <w:p>
      <w:pPr>
        <w:pStyle w:val="Heading2"/>
      </w:pPr>
      <w:r>
        <w:t>1. CIEL Core</w:t>
      </w:r>
    </w:p>
    <w:p>
      <w:pPr>
        <w:pStyle w:val="ListBullet"/>
      </w:pPr>
      <w:r>
        <w:t>CIEL Constitution</w:t>
      </w:r>
    </w:p>
    <w:p>
      <w:pPr>
        <w:pStyle w:val="ListBullet"/>
      </w:pPr>
      <w:r>
        <w:t>Eight Core Laws</w:t>
      </w:r>
    </w:p>
    <w:p>
      <w:pPr>
        <w:pStyle w:val="ListBullet"/>
      </w:pPr>
      <w:r>
        <w:t>Immutable Core</w:t>
      </w:r>
    </w:p>
    <w:p>
      <w:pPr>
        <w:pStyle w:val="ListBullet"/>
      </w:pPr>
      <w:r>
        <w:t>User relationship</w:t>
      </w:r>
    </w:p>
    <w:p>
      <w:pPr>
        <w:pStyle w:val="ListBullet"/>
      </w:pPr>
      <w:r>
        <w:t>Safety principles</w:t>
      </w:r>
    </w:p>
    <w:p>
      <w:pPr>
        <w:pStyle w:val="ListBullet"/>
      </w:pPr>
      <w:r>
        <w:t>Human primacy</w:t>
      </w:r>
    </w:p>
    <w:p>
      <w:pPr>
        <w:pStyle w:val="ListBullet"/>
      </w:pPr>
      <w:r>
        <w:t>Truth and uncertainty handling</w:t>
      </w:r>
    </w:p>
    <w:p>
      <w:pPr>
        <w:pStyle w:val="ListBullet"/>
      </w:pPr>
      <w:r>
        <w:t>Ultimate Victory framework</w:t>
      </w:r>
    </w:p>
    <w:p>
      <w:pPr>
        <w:pStyle w:val="ListBullet"/>
      </w:pPr>
      <w:r>
        <w:t>Continuous evolution principle</w:t>
      </w:r>
    </w:p>
    <w:p>
      <w:r>
        <w:t>The constitution must be stored separately from ordinary memories and user data. It should not be treated as ordinary prompt content.</w:t>
      </w:r>
    </w:p>
    <w:p>
      <w:pPr>
        <w:pStyle w:val="Heading2"/>
      </w:pPr>
      <w:r>
        <w:t>2. User Model</w:t>
      </w:r>
    </w:p>
    <w:p>
      <w:r>
        <w:t>Create the initial User Profile / User State Engine.</w:t>
      </w:r>
    </w:p>
    <w:p>
      <w:pPr>
        <w:pStyle w:val="ListBullet"/>
      </w:pPr>
      <w:r>
        <w:t>Permanent information — long-term characteristics, preferences and principles.</w:t>
      </w:r>
    </w:p>
    <w:p>
      <w:pPr>
        <w:pStyle w:val="ListBullet"/>
      </w:pPr>
      <w:r>
        <w:t>Current state — what is happening now.</w:t>
      </w:r>
    </w:p>
    <w:p>
      <w:pPr>
        <w:pStyle w:val="ListBullet"/>
      </w:pPr>
      <w:r>
        <w:t>Objectives — what the user wants to achieve.</w:t>
      </w:r>
    </w:p>
    <w:p>
      <w:pPr>
        <w:pStyle w:val="ListBullet"/>
      </w:pPr>
      <w:r>
        <w:t>Desired future state — where the user wants to eventually arrive.</w:t>
      </w:r>
    </w:p>
    <w:p>
      <w:pPr>
        <w:pStyle w:val="ListBullet"/>
      </w:pPr>
      <w:r>
        <w:t>History — previous decisions, actions, outcomes and lessons.</w:t>
      </w:r>
    </w:p>
    <w:p>
      <w:pPr>
        <w:pStyle w:val="ListBullet"/>
      </w:pPr>
      <w:r>
        <w:t>Constraints — financial, temporal, technical, legal, physical and environmental constraints.</w:t>
      </w:r>
    </w:p>
    <w:p>
      <w:pPr>
        <w:pStyle w:val="ListBullet"/>
      </w:pPr>
      <w:r>
        <w:t>Health state — a dedicated subsystem rather than indiscriminately mixing health information with general memory.</w:t>
      </w:r>
    </w:p>
    <w:p>
      <w:pPr>
        <w:pStyle w:val="Heading2"/>
      </w:pPr>
      <w:r>
        <w:t>3. Memory Architecture</w:t>
      </w:r>
    </w:p>
    <w:p>
      <w:pPr>
        <w:pStyle w:val="ListBullet"/>
      </w:pPr>
      <w:r>
        <w:t>User: identity, preferences, values, history</w:t>
      </w:r>
    </w:p>
    <w:p>
      <w:pPr>
        <w:pStyle w:val="ListBullet"/>
      </w:pPr>
      <w:r>
        <w:t>Objectives: short-, medium- and long-term</w:t>
      </w:r>
    </w:p>
    <w:p>
      <w:pPr>
        <w:pStyle w:val="ListBullet"/>
      </w:pPr>
      <w:r>
        <w:t>Projects</w:t>
      </w:r>
    </w:p>
    <w:p>
      <w:pPr>
        <w:pStyle w:val="ListBullet"/>
      </w:pPr>
      <w:r>
        <w:t>Knowledge</w:t>
      </w:r>
    </w:p>
    <w:p>
      <w:pPr>
        <w:pStyle w:val="ListBullet"/>
      </w:pPr>
      <w:r>
        <w:t>Decisions</w:t>
      </w:r>
    </w:p>
    <w:p>
      <w:pPr>
        <w:pStyle w:val="ListBullet"/>
      </w:pPr>
      <w:r>
        <w:t>Experiences</w:t>
      </w:r>
    </w:p>
    <w:p>
      <w:pPr>
        <w:pStyle w:val="ListBullet"/>
      </w:pPr>
      <w:r>
        <w:t>Lessons</w:t>
      </w:r>
    </w:p>
    <w:p>
      <w:pPr>
        <w:pStyle w:val="ListBullet"/>
      </w:pPr>
      <w:r>
        <w:t>Skills</w:t>
      </w:r>
    </w:p>
    <w:p>
      <w:pPr>
        <w:pStyle w:val="ListBullet"/>
      </w:pPr>
      <w:r>
        <w:t>Health</w:t>
      </w:r>
    </w:p>
    <w:p>
      <w:r>
        <w:t>Memory should include creation date, source, confidence, relevance, last verification and expiration/refresh rules where appropriate. CIEL must distinguish facts from assumptions.</w:t>
      </w:r>
    </w:p>
    <w:p>
      <w:pPr>
        <w:pStyle w:val="Heading2"/>
      </w:pPr>
      <w:r>
        <w:t>4. Foundation Model — CIEL-0</w:t>
      </w:r>
    </w:p>
    <w:p>
      <w:r>
        <w:t>Create a small transformer model and train it from scratch. The initial model does not need to be powerful; its purpose is to establish CIEL's own tokenizer, dataset pipeline, model architecture, training pipeline, checkpoint system, evaluation pipeline and inference system.</w:t>
      </w:r>
    </w:p>
    <w:p>
      <w:pPr>
        <w:pStyle w:val="ListBullet"/>
      </w:pPr>
      <w:r>
        <w:t>Basic language understanding</w:t>
      </w:r>
    </w:p>
    <w:p>
      <w:pPr>
        <w:pStyle w:val="ListBullet"/>
      </w:pPr>
      <w:r>
        <w:t>Instruction following</w:t>
      </w:r>
    </w:p>
    <w:p>
      <w:pPr>
        <w:pStyle w:val="ListBullet"/>
      </w:pPr>
      <w:r>
        <w:t>Basic reasoning</w:t>
      </w:r>
    </w:p>
    <w:p>
      <w:pPr>
        <w:pStyle w:val="ListBullet"/>
      </w:pPr>
      <w:r>
        <w:t>CIEL-specific communication</w:t>
      </w:r>
    </w:p>
    <w:p>
      <w:pPr>
        <w:pStyle w:val="ListBullet"/>
      </w:pPr>
      <w:r>
        <w:t>Structured output</w:t>
      </w:r>
    </w:p>
    <w:p>
      <w:r>
        <w:t>The model should be intentionally modular so its architecture can evolve.</w:t>
      </w:r>
    </w:p>
    <w:p>
      <w:pPr>
        <w:pStyle w:val="Heading2"/>
      </w:pPr>
      <w:r>
        <w:t>5. Cognitive Orchestrator</w:t>
      </w:r>
    </w:p>
    <w:p>
      <w:r>
        <w:t>Build the layer between the model and the rest of CIEL. The orchestrator determines what the user is asking, what memory is relevant, which skills are relevant, whether tools are required, whether additional reasoning is necessary, whether planning is required, what capability/model should be invoked, and how the result should be evaluated.</w:t>
      </w:r>
    </w:p>
    <w:p>
      <w:r>
        <w:t>Core flow: User → CIEL Orchestrator → Context/Memory/Skills/Tools → Reasoning → Action/Response → Evaluation → Memory.</w:t>
      </w:r>
    </w:p>
    <w:p>
      <w:pPr>
        <w:pStyle w:val="Heading2"/>
      </w:pPr>
      <w:r>
        <w:t>6. Initial Skill Framework</w:t>
      </w:r>
    </w:p>
    <w:p>
      <w:r>
        <w:t>Implement skills as modular objects rather than hard-coded functions.</w:t>
      </w:r>
    </w:p>
    <w:p>
      <w:pPr>
        <w:pStyle w:val="ListBullet"/>
      </w:pPr>
      <w:r>
        <w:t>Skill name</w:t>
      </w:r>
    </w:p>
    <w:p>
      <w:pPr>
        <w:pStyle w:val="ListBullet"/>
      </w:pPr>
      <w:r>
        <w:t>Purpose</w:t>
      </w:r>
    </w:p>
    <w:p>
      <w:pPr>
        <w:pStyle w:val="ListBullet"/>
      </w:pPr>
      <w:r>
        <w:t>Description</w:t>
      </w:r>
    </w:p>
    <w:p>
      <w:pPr>
        <w:pStyle w:val="ListBullet"/>
      </w:pPr>
      <w:r>
        <w:t>Inputs</w:t>
      </w:r>
    </w:p>
    <w:p>
      <w:pPr>
        <w:pStyle w:val="ListBullet"/>
      </w:pPr>
      <w:r>
        <w:t>Outputs</w:t>
      </w:r>
    </w:p>
    <w:p>
      <w:pPr>
        <w:pStyle w:val="ListBullet"/>
      </w:pPr>
      <w:r>
        <w:t>Dependencies</w:t>
      </w:r>
    </w:p>
    <w:p>
      <w:pPr>
        <w:pStyle w:val="ListBullet"/>
      </w:pPr>
      <w:r>
        <w:t>Knowledge requirements</w:t>
      </w:r>
    </w:p>
    <w:p>
      <w:pPr>
        <w:pStyle w:val="ListBullet"/>
      </w:pPr>
      <w:r>
        <w:t>Procedures</w:t>
      </w:r>
    </w:p>
    <w:p>
      <w:pPr>
        <w:pStyle w:val="ListBullet"/>
      </w:pPr>
      <w:r>
        <w:t>Evaluation criteria</w:t>
      </w:r>
    </w:p>
    <w:p>
      <w:pPr>
        <w:pStyle w:val="ListBullet"/>
      </w:pPr>
      <w:r>
        <w:t>Performance history</w:t>
      </w:r>
    </w:p>
    <w:p>
      <w:pPr>
        <w:pStyle w:val="ListBullet"/>
      </w:pPr>
      <w:r>
        <w:t>Version</w:t>
      </w:r>
    </w:p>
    <w:p>
      <w:r>
        <w:t>Initial categories include foundational skills (reasoning, research, planning, analysis, communication, pattern recognition), technology skills (programming, systems architecture, networking, cybersecurity, databases, AI, reverse engineering), and business skills (financial analysis, corporate strategy, business analysis, valuation, M&amp;A, negotiation).</w:t>
      </w:r>
    </w:p>
    <w:p>
      <w:pPr>
        <w:pStyle w:val="Heading2"/>
      </w:pPr>
      <w:r>
        <w:t>7. Tool Framework</w:t>
      </w:r>
    </w:p>
    <w:p>
      <w:r>
        <w:t>Create a standardized tool interface.</w:t>
      </w:r>
    </w:p>
    <w:p>
      <w:pPr>
        <w:pStyle w:val="ListBullet"/>
      </w:pPr>
      <w:r>
        <w:t>Web research</w:t>
      </w:r>
    </w:p>
    <w:p>
      <w:pPr>
        <w:pStyle w:val="ListBullet"/>
      </w:pPr>
      <w:r>
        <w:t>File systems</w:t>
      </w:r>
    </w:p>
    <w:p>
      <w:pPr>
        <w:pStyle w:val="ListBullet"/>
      </w:pPr>
      <w:r>
        <w:t>Databases</w:t>
      </w:r>
    </w:p>
    <w:p>
      <w:pPr>
        <w:pStyle w:val="ListBullet"/>
      </w:pPr>
      <w:r>
        <w:t>Code execution</w:t>
      </w:r>
    </w:p>
    <w:p>
      <w:pPr>
        <w:pStyle w:val="ListBullet"/>
      </w:pPr>
      <w:r>
        <w:t>APIs</w:t>
      </w:r>
    </w:p>
    <w:p>
      <w:pPr>
        <w:pStyle w:val="ListBullet"/>
      </w:pPr>
      <w:r>
        <w:t>Documents</w:t>
      </w:r>
    </w:p>
    <w:p>
      <w:pPr>
        <w:pStyle w:val="ListBullet"/>
      </w:pPr>
      <w:r>
        <w:t>Local applications</w:t>
      </w:r>
    </w:p>
    <w:p>
      <w:pPr>
        <w:pStyle w:val="ListBullet"/>
      </w:pPr>
      <w:r>
        <w:t>Business systems</w:t>
      </w:r>
    </w:p>
    <w:p>
      <w:pPr>
        <w:pStyle w:val="ListBullet"/>
      </w:pPr>
      <w:r>
        <w:t>External AI models</w:t>
      </w:r>
    </w:p>
    <w:p>
      <w:r>
        <w:t>Tools must be permission-controlled. CIEL should know what it can do, what it cannot do, and what requires user authorization.</w:t>
      </w:r>
    </w:p>
    <w:p>
      <w:pPr>
        <w:pStyle w:val="Heading2"/>
      </w:pPr>
      <w:r>
        <w:t>8. Evaluation System</w:t>
      </w:r>
    </w:p>
    <w:p>
      <w:r>
        <w:t>Create an evaluation framework from the beginning.</w:t>
      </w:r>
    </w:p>
    <w:p>
      <w:pPr>
        <w:pStyle w:val="ListBullet"/>
      </w:pPr>
      <w:r>
        <w:t>Accuracy</w:t>
      </w:r>
    </w:p>
    <w:p>
      <w:pPr>
        <w:pStyle w:val="ListBullet"/>
      </w:pPr>
      <w:r>
        <w:t>Reasoning quality</w:t>
      </w:r>
    </w:p>
    <w:p>
      <w:pPr>
        <w:pStyle w:val="ListBullet"/>
      </w:pPr>
      <w:r>
        <w:t>Task completion</w:t>
      </w:r>
    </w:p>
    <w:p>
      <w:pPr>
        <w:pStyle w:val="ListBullet"/>
      </w:pPr>
      <w:r>
        <w:t>Reliability</w:t>
      </w:r>
    </w:p>
    <w:p>
      <w:pPr>
        <w:pStyle w:val="ListBullet"/>
      </w:pPr>
      <w:r>
        <w:t>Hallucination rate</w:t>
      </w:r>
    </w:p>
    <w:p>
      <w:pPr>
        <w:pStyle w:val="ListBullet"/>
      </w:pPr>
      <w:r>
        <w:t>Tool-use accuracy</w:t>
      </w:r>
    </w:p>
    <w:p>
      <w:pPr>
        <w:pStyle w:val="ListBullet"/>
      </w:pPr>
      <w:r>
        <w:t>Memory accuracy</w:t>
      </w:r>
    </w:p>
    <w:p>
      <w:pPr>
        <w:pStyle w:val="ListBullet"/>
      </w:pPr>
      <w:r>
        <w:t>Safety</w:t>
      </w:r>
    </w:p>
    <w:p>
      <w:pPr>
        <w:pStyle w:val="ListBullet"/>
      </w:pPr>
      <w:r>
        <w:t>User satisfaction</w:t>
      </w:r>
    </w:p>
    <w:p>
      <w:pPr>
        <w:pStyle w:val="ListBullet"/>
      </w:pPr>
      <w:r>
        <w:t>Time/cost efficiency</w:t>
      </w:r>
    </w:p>
    <w:p>
      <w:pPr>
        <w:pStyle w:val="Heading2"/>
      </w:pPr>
      <w:r>
        <w:t>Phase I Completion Criteria</w:t>
      </w:r>
    </w:p>
    <w:p>
      <w:pPr>
        <w:pStyle w:val="ListBullet"/>
      </w:pPr>
      <w:r>
        <w:t>CIEL-0 runs independently.</w:t>
      </w:r>
    </w:p>
    <w:p>
      <w:pPr>
        <w:pStyle w:val="ListBullet"/>
      </w:pPr>
      <w:r>
        <w:t>CIEL has its own trained model.</w:t>
      </w:r>
    </w:p>
    <w:p>
      <w:pPr>
        <w:pStyle w:val="ListBullet"/>
      </w:pPr>
      <w:r>
        <w:t>CIEL has persistent memory.</w:t>
      </w:r>
    </w:p>
    <w:p>
      <w:pPr>
        <w:pStyle w:val="ListBullet"/>
      </w:pPr>
      <w:r>
        <w:t>CIEL has its constitutional framework.</w:t>
      </w:r>
    </w:p>
    <w:p>
      <w:pPr>
        <w:pStyle w:val="ListBullet"/>
      </w:pPr>
      <w:r>
        <w:t>CIEL has a functioning skill system.</w:t>
      </w:r>
    </w:p>
    <w:p>
      <w:pPr>
        <w:pStyle w:val="ListBullet"/>
      </w:pPr>
      <w:r>
        <w:t>CIEL can use basic tools.</w:t>
      </w:r>
    </w:p>
    <w:p>
      <w:pPr>
        <w:pStyle w:val="ListBullet"/>
      </w:pPr>
      <w:r>
        <w:t>CIEL can evaluate its own outputs.</w:t>
      </w:r>
    </w:p>
    <w:p>
      <w:pPr>
        <w:pStyle w:val="ListBullet"/>
      </w:pPr>
      <w:r>
        <w:t>CIEL can maintain a persistent user model.</w:t>
      </w:r>
    </w:p>
    <w:p>
      <w:pPr>
        <w:pStyle w:val="ListBullet"/>
      </w:pPr>
      <w:r>
        <w:t>The entire system can be deployed locally.</w:t>
      </w:r>
    </w:p>
    <w:p>
      <w:pPr>
        <w:pStyle w:val="Heading1"/>
      </w:pPr>
      <w:r>
        <w:t>PHASE II — AUTONOMOUS INTELLIGENCE &amp; CAPABILITY EXPANSION</w:t>
      </w:r>
    </w:p>
    <w:p>
      <w:r>
        <w:t>Objective: Transform CIEL from a functional assistant into an agentic intelligence system. The emphasis shifts from responding to understanding, planning, acting, learning and improving.</w:t>
      </w:r>
    </w:p>
    <w:p>
      <w:pPr>
        <w:pStyle w:val="Heading2"/>
      </w:pPr>
      <w:r>
        <w:t>1. Advanced Reasoning Engine</w:t>
      </w:r>
    </w:p>
    <w:p>
      <w:pPr>
        <w:pStyle w:val="ListBullet"/>
      </w:pPr>
      <w:r>
        <w:t>Problem decomposition</w:t>
      </w:r>
    </w:p>
    <w:p>
      <w:pPr>
        <w:pStyle w:val="ListBullet"/>
      </w:pPr>
      <w:r>
        <w:t>Multi-step reasoning</w:t>
      </w:r>
    </w:p>
    <w:p>
      <w:pPr>
        <w:pStyle w:val="ListBullet"/>
      </w:pPr>
      <w:r>
        <w:t>Planning</w:t>
      </w:r>
    </w:p>
    <w:p>
      <w:pPr>
        <w:pStyle w:val="ListBullet"/>
      </w:pPr>
      <w:r>
        <w:t>Goal prioritization</w:t>
      </w:r>
    </w:p>
    <w:p>
      <w:pPr>
        <w:pStyle w:val="ListBullet"/>
      </w:pPr>
      <w:r>
        <w:t>Scenario analysis</w:t>
      </w:r>
    </w:p>
    <w:p>
      <w:pPr>
        <w:pStyle w:val="ListBullet"/>
      </w:pPr>
      <w:r>
        <w:t>Decision trees</w:t>
      </w:r>
    </w:p>
    <w:p>
      <w:pPr>
        <w:pStyle w:val="ListBullet"/>
      </w:pPr>
      <w:r>
        <w:t>Risk analysis</w:t>
      </w:r>
    </w:p>
    <w:p>
      <w:pPr>
        <w:pStyle w:val="ListBullet"/>
      </w:pPr>
      <w:r>
        <w:t>Counterfactual reasoning</w:t>
      </w:r>
    </w:p>
    <w:p>
      <w:pPr>
        <w:pStyle w:val="ListBullet"/>
      </w:pPr>
      <w:r>
        <w:t>Long-term planning</w:t>
      </w:r>
    </w:p>
    <w:p>
      <w:r>
        <w:t>CIEL should be capable of converting Objective → Strategy → Tasks → Actions → Results → Lessons.</w:t>
      </w:r>
    </w:p>
    <w:p>
      <w:pPr>
        <w:pStyle w:val="Heading2"/>
      </w:pPr>
      <w:r>
        <w:t>2. Autonomous Skill Evolution</w:t>
      </w:r>
    </w:p>
    <w:p>
      <w:r>
        <w:t>CIEL should detect capability gaps and autonomously learn, synthesize, create or modify skills, test them, evaluate them, deploy successful versions, monitor performance and improve them. Skills must be versioned and unsuccessful modifications must be reversible.</w:t>
      </w:r>
    </w:p>
    <w:p>
      <w:pPr>
        <w:pStyle w:val="Heading2"/>
      </w:pPr>
      <w:r>
        <w:t>3. Skill Synthesis</w:t>
      </w:r>
    </w:p>
    <w:p>
      <w:r>
        <w:t>CIEL should combine existing skills into new higher-order capabilities. Example: Reverse Engineering + Financial Analysis + M&amp;A + Competitive Intelligence → Technology Acquisition Analysis. Another example: Technology Strategy + Corporate Strategy + Capital Allocation + M&amp;A → Strategic Technology Acquisition.</w:t>
      </w:r>
    </w:p>
    <w:p>
      <w:pPr>
        <w:pStyle w:val="Heading2"/>
      </w:pPr>
      <w:r>
        <w:t>4. Strategic Intelligence</w:t>
      </w:r>
    </w:p>
    <w:p>
      <w:pPr>
        <w:pStyle w:val="Heading3"/>
      </w:pPr>
      <w:r>
        <w:t>Reverse Engineering</w:t>
      </w:r>
    </w:p>
    <w:p>
      <w:pPr>
        <w:pStyle w:val="ListBullet"/>
      </w:pPr>
      <w:r>
        <w:t>Technical: software, APIs, systems, networks, architecture, hardware, algorithms.</w:t>
      </w:r>
    </w:p>
    <w:p>
      <w:pPr>
        <w:pStyle w:val="ListBullet"/>
      </w:pPr>
      <w:r>
        <w:t>Business: business models, revenue systems, cost structures, operations, distribution, competitive advantages, dependencies and economic engines.</w:t>
      </w:r>
    </w:p>
    <w:p>
      <w:pPr>
        <w:pStyle w:val="Heading3"/>
      </w:pPr>
      <w:r>
        <w:t>Corporate Acquisitions</w:t>
      </w:r>
    </w:p>
    <w:p>
      <w:r>
        <w:t>Build structured acquisition intelligence around: Discover → Screen → Reverse Engineer → Value → Due Diligence → Structure → Negotiate → Acquire → Integrate → Optimize → Compound. All activity must operate within applicable legal and ethical boundaries.</w:t>
      </w:r>
    </w:p>
    <w:p>
      <w:pPr>
        <w:pStyle w:val="Heading2"/>
      </w:pPr>
      <w:r>
        <w:t>5. Proactive CIEL</w:t>
      </w:r>
    </w:p>
    <w:p>
      <w:r>
        <w:t>CIEL should become proactive rather than purely reactive. It can identify relevant risks, missed opportunities, deadlines, financial issues, health trends, business opportunities, project problems and contradictions between actions and objectives.</w:t>
      </w:r>
    </w:p>
    <w:p>
      <w:r>
        <w:t>The system should distinguish between Inform → Recommend → Ask → Act, and only autonomously act where authorization permits.</w:t>
      </w:r>
    </w:p>
    <w:p>
      <w:pPr>
        <w:pStyle w:val="Heading2"/>
      </w:pPr>
      <w:r>
        <w:t>6. Health Intelligence</w:t>
      </w:r>
    </w:p>
    <w:p>
      <w:pPr>
        <w:pStyle w:val="ListBullet"/>
      </w:pPr>
      <w:r>
        <w:t>Weight</w:t>
      </w:r>
    </w:p>
    <w:p>
      <w:pPr>
        <w:pStyle w:val="ListBullet"/>
      </w:pPr>
      <w:r>
        <w:t>Exercise</w:t>
      </w:r>
    </w:p>
    <w:p>
      <w:pPr>
        <w:pStyle w:val="ListBullet"/>
      </w:pPr>
      <w:r>
        <w:t>Nutrition</w:t>
      </w:r>
    </w:p>
    <w:p>
      <w:pPr>
        <w:pStyle w:val="ListBullet"/>
      </w:pPr>
      <w:r>
        <w:t>Sleep</w:t>
      </w:r>
    </w:p>
    <w:p>
      <w:pPr>
        <w:pStyle w:val="ListBullet"/>
      </w:pPr>
      <w:r>
        <w:t>Energy</w:t>
      </w:r>
    </w:p>
    <w:p>
      <w:pPr>
        <w:pStyle w:val="ListBullet"/>
      </w:pPr>
      <w:r>
        <w:t>Health measurements</w:t>
      </w:r>
    </w:p>
    <w:p>
      <w:pPr>
        <w:pStyle w:val="ListBullet"/>
      </w:pPr>
      <w:r>
        <w:t>Medical information</w:t>
      </w:r>
    </w:p>
    <w:p>
      <w:pPr>
        <w:pStyle w:val="ListBullet"/>
      </w:pPr>
      <w:r>
        <w:t>Longitudinal trends</w:t>
      </w:r>
    </w:p>
    <w:p>
      <w:r>
        <w:t>CIEL should identify patterns and provide recommendations while remaining clear that it is not a substitute for professional medical care.</w:t>
      </w:r>
    </w:p>
    <w:p>
      <w:pPr>
        <w:pStyle w:val="Heading2"/>
      </w:pPr>
      <w:r>
        <w:t>7. Multi-Model Capability</w:t>
      </w:r>
    </w:p>
    <w:p>
      <w:r>
        <w:t>Although CIEL's core model is developed from scratch, Phase II may allow external models to function as teachers, evaluators, specialized reasoning engines, coding assistants and research assistants. External models do not become CIEL; they are cognitive resources available to it.</w:t>
      </w:r>
    </w:p>
    <w:p>
      <w:pPr>
        <w:pStyle w:val="Heading2"/>
      </w:pPr>
      <w:r>
        <w:t>8. CIEL-1 / CIEL-2</w:t>
      </w:r>
    </w:p>
    <w:p>
      <w:r>
        <w:t>Begin progressively scaling the model. Each generation must demonstrate measurable improvement rather than simply increasing parameter count.</w:t>
      </w:r>
    </w:p>
    <w:p>
      <w:pPr>
        <w:pStyle w:val="ListBullet"/>
      </w:pPr>
      <w:r>
        <w:t>Reasoning</w:t>
      </w:r>
    </w:p>
    <w:p>
      <w:pPr>
        <w:pStyle w:val="ListBullet"/>
      </w:pPr>
      <w:r>
        <w:t>Coding</w:t>
      </w:r>
    </w:p>
    <w:p>
      <w:pPr>
        <w:pStyle w:val="ListBullet"/>
      </w:pPr>
      <w:r>
        <w:t>Memory interaction</w:t>
      </w:r>
    </w:p>
    <w:p>
      <w:pPr>
        <w:pStyle w:val="ListBullet"/>
      </w:pPr>
      <w:r>
        <w:t>Tool use</w:t>
      </w:r>
    </w:p>
    <w:p>
      <w:pPr>
        <w:pStyle w:val="ListBullet"/>
      </w:pPr>
      <w:r>
        <w:t>Planning</w:t>
      </w:r>
    </w:p>
    <w:p>
      <w:pPr>
        <w:pStyle w:val="ListBullet"/>
      </w:pPr>
      <w:r>
        <w:t>Research</w:t>
      </w:r>
    </w:p>
    <w:p>
      <w:pPr>
        <w:pStyle w:val="ListBullet"/>
      </w:pPr>
      <w:r>
        <w:t>User understanding</w:t>
      </w:r>
    </w:p>
    <w:p>
      <w:pPr>
        <w:pStyle w:val="ListBullet"/>
      </w:pPr>
      <w:r>
        <w:t>Reliability</w:t>
      </w:r>
    </w:p>
    <w:p>
      <w:pPr>
        <w:pStyle w:val="Heading2"/>
      </w:pPr>
      <w:r>
        <w:t>Phase II Completion Criteria</w:t>
      </w:r>
    </w:p>
    <w:p>
      <w:pPr>
        <w:pStyle w:val="ListBullet"/>
      </w:pPr>
      <w:r>
        <w:t>Plan multi-step objectives.</w:t>
      </w:r>
    </w:p>
    <w:p>
      <w:pPr>
        <w:pStyle w:val="ListBullet"/>
      </w:pPr>
      <w:r>
        <w:t>Use tools.</w:t>
      </w:r>
    </w:p>
    <w:p>
      <w:pPr>
        <w:pStyle w:val="ListBullet"/>
      </w:pPr>
      <w:r>
        <w:t>Maintain long-term memory.</w:t>
      </w:r>
    </w:p>
    <w:p>
      <w:pPr>
        <w:pStyle w:val="ListBullet"/>
      </w:pPr>
      <w:r>
        <w:t>Create and modify skills.</w:t>
      </w:r>
    </w:p>
    <w:p>
      <w:pPr>
        <w:pStyle w:val="ListBullet"/>
      </w:pPr>
      <w:r>
        <w:t>Combine skills.</w:t>
      </w:r>
    </w:p>
    <w:p>
      <w:pPr>
        <w:pStyle w:val="ListBullet"/>
      </w:pPr>
      <w:r>
        <w:t>Identify capability gaps.</w:t>
      </w:r>
    </w:p>
    <w:p>
      <w:pPr>
        <w:pStyle w:val="ListBullet"/>
      </w:pPr>
      <w:r>
        <w:t>Learn new capabilities.</w:t>
      </w:r>
    </w:p>
    <w:p>
      <w:pPr>
        <w:pStyle w:val="ListBullet"/>
      </w:pPr>
      <w:r>
        <w:t>Evaluate its own performance.</w:t>
      </w:r>
    </w:p>
    <w:p>
      <w:pPr>
        <w:pStyle w:val="ListBullet"/>
      </w:pPr>
      <w:r>
        <w:t>Proactively identify relevant information.</w:t>
      </w:r>
    </w:p>
    <w:p>
      <w:pPr>
        <w:pStyle w:val="ListBullet"/>
      </w:pPr>
      <w:r>
        <w:t>Perform complex research.</w:t>
      </w:r>
    </w:p>
    <w:p>
      <w:pPr>
        <w:pStyle w:val="ListBullet"/>
      </w:pPr>
      <w:r>
        <w:t>Conduct structured business analysis.</w:t>
      </w:r>
    </w:p>
    <w:p>
      <w:pPr>
        <w:pStyle w:val="ListBullet"/>
      </w:pPr>
      <w:r>
        <w:t>Perform technology/business reverse engineering.</w:t>
      </w:r>
    </w:p>
    <w:p>
      <w:pPr>
        <w:pStyle w:val="ListBullet"/>
      </w:pPr>
      <w:r>
        <w:t>Support acquisition analysis.</w:t>
      </w:r>
    </w:p>
    <w:p>
      <w:pPr>
        <w:pStyle w:val="ListBullet"/>
      </w:pPr>
      <w:r>
        <w:t>Monitor long-term objectives.</w:t>
      </w:r>
    </w:p>
    <w:p>
      <w:pPr>
        <w:pStyle w:val="ListBullet"/>
      </w:pPr>
      <w:r>
        <w:t>Run increasingly capable self-owned models.</w:t>
      </w:r>
    </w:p>
    <w:p>
      <w:pPr>
        <w:pStyle w:val="Heading1"/>
      </w:pPr>
      <w:r>
        <w:t>PHASE III — SELF-EVOLVING CIEL &amp; SOVEREIGN INTELLIGENCE</w:t>
      </w:r>
    </w:p>
    <w:p>
      <w:r>
        <w:t>Objective: Create the mature CIEL architecture: a self-owned intelligence capable of continuously improving its capabilities and supporting the user's long-term sovereignty and legacy.</w:t>
      </w:r>
    </w:p>
    <w:p>
      <w:pPr>
        <w:pStyle w:val="Heading2"/>
      </w:pPr>
      <w:r>
        <w:t>1. Autonomous Intelligence Evolution</w:t>
      </w:r>
    </w:p>
    <w:p>
      <w:r>
        <w:t>CIEL should be capable of proposing improvements to itself: Observe → Identify Limitation → Form Hypothesis → Design Improvement → Build Candidate → Sandbox → Evaluate → Compare → Approve/Reject → Deploy → Monitor. The immutable constitutional layer remains protected.</w:t>
      </w:r>
    </w:p>
    <w:p>
      <w:pPr>
        <w:pStyle w:val="Heading2"/>
      </w:pPr>
      <w:r>
        <w:t>2. Model Evolution</w:t>
      </w:r>
    </w:p>
    <w:p>
      <w:pPr>
        <w:pStyle w:val="ListBullet"/>
      </w:pPr>
      <w:r>
        <w:t>Continued pretraining</w:t>
      </w:r>
    </w:p>
    <w:p>
      <w:pPr>
        <w:pStyle w:val="ListBullet"/>
      </w:pPr>
      <w:r>
        <w:t>Domain-specific training</w:t>
      </w:r>
    </w:p>
    <w:p>
      <w:pPr>
        <w:pStyle w:val="ListBullet"/>
      </w:pPr>
      <w:r>
        <w:t>Instruction tuning</w:t>
      </w:r>
    </w:p>
    <w:p>
      <w:pPr>
        <w:pStyle w:val="ListBullet"/>
      </w:pPr>
      <w:r>
        <w:t>Preference optimization</w:t>
      </w:r>
    </w:p>
    <w:p>
      <w:pPr>
        <w:pStyle w:val="ListBullet"/>
      </w:pPr>
      <w:r>
        <w:t>Synthetic data generation</w:t>
      </w:r>
    </w:p>
    <w:p>
      <w:pPr>
        <w:pStyle w:val="ListBullet"/>
      </w:pPr>
      <w:r>
        <w:t>Distillation</w:t>
      </w:r>
    </w:p>
    <w:p>
      <w:pPr>
        <w:pStyle w:val="ListBullet"/>
      </w:pPr>
      <w:r>
        <w:t>Curriculum learning</w:t>
      </w:r>
    </w:p>
    <w:p>
      <w:pPr>
        <w:pStyle w:val="ListBullet"/>
      </w:pPr>
      <w:r>
        <w:t>Architecture experimentation</w:t>
      </w:r>
    </w:p>
    <w:p>
      <w:pPr>
        <w:pStyle w:val="ListBullet"/>
      </w:pPr>
      <w:r>
        <w:t>Specialist models</w:t>
      </w:r>
    </w:p>
    <w:p>
      <w:pPr>
        <w:pStyle w:val="ListBullet"/>
      </w:pPr>
      <w:r>
        <w:t>Model routing</w:t>
      </w:r>
    </w:p>
    <w:p>
      <w:r>
        <w:t>Every model generation should be benchmarked against previous generations.</w:t>
      </w:r>
    </w:p>
    <w:p>
      <w:pPr>
        <w:pStyle w:val="Heading2"/>
      </w:pPr>
      <w:r>
        <w:t>3. CIEL Model Family</w:t>
      </w:r>
    </w:p>
    <w:p>
      <w:pPr>
        <w:pStyle w:val="ListBullet"/>
      </w:pPr>
      <w:r>
        <w:t>General Intelligence</w:t>
      </w:r>
    </w:p>
    <w:p>
      <w:pPr>
        <w:pStyle w:val="ListBullet"/>
      </w:pPr>
      <w:r>
        <w:t>Reasoning</w:t>
      </w:r>
    </w:p>
    <w:p>
      <w:pPr>
        <w:pStyle w:val="ListBullet"/>
      </w:pPr>
      <w:r>
        <w:t>Coding</w:t>
      </w:r>
    </w:p>
    <w:p>
      <w:pPr>
        <w:pStyle w:val="ListBullet"/>
      </w:pPr>
      <w:r>
        <w:t>Research</w:t>
      </w:r>
    </w:p>
    <w:p>
      <w:pPr>
        <w:pStyle w:val="ListBullet"/>
      </w:pPr>
      <w:r>
        <w:t>Vision</w:t>
      </w:r>
    </w:p>
    <w:p>
      <w:pPr>
        <w:pStyle w:val="ListBullet"/>
      </w:pPr>
      <w:r>
        <w:t>Strategic Analysis</w:t>
      </w:r>
    </w:p>
    <w:p>
      <w:pPr>
        <w:pStyle w:val="ListBullet"/>
      </w:pPr>
      <w:r>
        <w:t>Financial Analysis</w:t>
      </w:r>
    </w:p>
    <w:p>
      <w:pPr>
        <w:pStyle w:val="ListBullet"/>
      </w:pPr>
      <w:r>
        <w:t>Technology</w:t>
      </w:r>
    </w:p>
    <w:p>
      <w:pPr>
        <w:pStyle w:val="ListBullet"/>
      </w:pPr>
      <w:r>
        <w:t>Specialized future skills</w:t>
      </w:r>
    </w:p>
    <w:p>
      <w:r>
        <w:t>CIEL's orchestration layer determines which intelligence is appropriate for each task.</w:t>
      </w:r>
    </w:p>
    <w:p>
      <w:pPr>
        <w:pStyle w:val="Heading2"/>
      </w:pPr>
      <w:r>
        <w:t>4. Autonomous Knowledge Acquisition</w:t>
      </w:r>
    </w:p>
    <w:p>
      <w:r>
        <w:t>CIEL should continuously expand its knowledge through authorized sources: Discover → Retrieve → Analyze → Verify → Store → Classify → Cross-reference → Update → Remove obsolete information. Knowledge should have provenance and confidence.</w:t>
      </w:r>
    </w:p>
    <w:p>
      <w:r>
        <w:t>CIEL should distinguish Known → Probable → Uncertain → Unknown.</w:t>
      </w:r>
    </w:p>
    <w:p>
      <w:pPr>
        <w:pStyle w:val="Heading2"/>
      </w:pPr>
      <w:r>
        <w:t>5. Strategic Intelligence Engine</w:t>
      </w:r>
    </w:p>
    <w:p>
      <w:pPr>
        <w:pStyle w:val="ListBullet"/>
      </w:pPr>
      <w:r>
        <w:t>Capital: financial analysis, capital allocation, valuation, investment analysis, risk analysis.</w:t>
      </w:r>
    </w:p>
    <w:p>
      <w:pPr>
        <w:pStyle w:val="ListBullet"/>
      </w:pPr>
      <w:r>
        <w:t>Corporate: M&amp;A, corporate strategy, restructuring, governance, negotiation, integration.</w:t>
      </w:r>
    </w:p>
    <w:p>
      <w:pPr>
        <w:pStyle w:val="ListBullet"/>
      </w:pPr>
      <w:r>
        <w:t>Technology: reverse engineering, technical due diligence, AI, cybersecurity, software, infrastructure.</w:t>
      </w:r>
    </w:p>
    <w:p>
      <w:pPr>
        <w:pStyle w:val="ListBullet"/>
      </w:pPr>
      <w:r>
        <w:t>Market: industry mapping, competitive intelligence, opportunity detection, market analysis.</w:t>
      </w:r>
    </w:p>
    <w:p>
      <w:r>
        <w:t>These capabilities should interact rather than remain isolated.</w:t>
      </w:r>
    </w:p>
    <w:p>
      <w:pPr>
        <w:pStyle w:val="Heading2"/>
      </w:pPr>
      <w:r>
        <w:t>6. Sovereignty Engine</w:t>
      </w:r>
    </w:p>
    <w:p>
      <w:r>
        <w:t>CIEL should continuously evaluate progress toward sovereignty.</w:t>
      </w:r>
    </w:p>
    <w:p>
      <w:pPr>
        <w:pStyle w:val="ListBullet"/>
      </w:pPr>
      <w:r>
        <w:t>Time sovereignty</w:t>
      </w:r>
    </w:p>
    <w:p>
      <w:pPr>
        <w:pStyle w:val="ListBullet"/>
      </w:pPr>
      <w:r>
        <w:t>Capital sovereignty</w:t>
      </w:r>
    </w:p>
    <w:p>
      <w:pPr>
        <w:pStyle w:val="ListBullet"/>
      </w:pPr>
      <w:r>
        <w:t>Geopolitical mobility</w:t>
      </w:r>
    </w:p>
    <w:p>
      <w:pPr>
        <w:pStyle w:val="ListBullet"/>
      </w:pPr>
      <w:r>
        <w:t>Productive ownership</w:t>
      </w:r>
    </w:p>
    <w:p>
      <w:pPr>
        <w:pStyle w:val="ListBullet"/>
      </w:pPr>
      <w:r>
        <w:t>Institutional leverage</w:t>
      </w:r>
    </w:p>
    <w:p>
      <w:pPr>
        <w:pStyle w:val="ListBullet"/>
      </w:pPr>
      <w:r>
        <w:t>Family resilience</w:t>
      </w:r>
    </w:p>
    <w:p>
      <w:pPr>
        <w:pStyle w:val="ListBullet"/>
      </w:pPr>
      <w:r>
        <w:t>Generational continuity</w:t>
      </w:r>
    </w:p>
    <w:p>
      <w:r>
        <w:t>CIEL should identify Current State → Desired State → Gap → Available Paths → Optimal Strategy.</w:t>
      </w:r>
    </w:p>
    <w:p>
      <w:pPr>
        <w:pStyle w:val="Heading2"/>
      </w:pPr>
      <w:r>
        <w:t>7. Family &amp; Legacy Intelligence</w:t>
      </w:r>
    </w:p>
    <w:p>
      <w:pPr>
        <w:pStyle w:val="ListBullet"/>
      </w:pPr>
      <w:r>
        <w:t>Estate planning support</w:t>
      </w:r>
    </w:p>
    <w:p>
      <w:pPr>
        <w:pStyle w:val="ListBullet"/>
      </w:pPr>
      <w:r>
        <w:t>Asset documentation</w:t>
      </w:r>
    </w:p>
    <w:p>
      <w:pPr>
        <w:pStyle w:val="ListBullet"/>
      </w:pPr>
      <w:r>
        <w:t>Succession planning</w:t>
      </w:r>
    </w:p>
    <w:p>
      <w:pPr>
        <w:pStyle w:val="ListBullet"/>
      </w:pPr>
      <w:r>
        <w:t>Family governance</w:t>
      </w:r>
    </w:p>
    <w:p>
      <w:pPr>
        <w:pStyle w:val="ListBullet"/>
      </w:pPr>
      <w:r>
        <w:t>Knowledge preservation</w:t>
      </w:r>
    </w:p>
    <w:p>
      <w:pPr>
        <w:pStyle w:val="ListBullet"/>
      </w:pPr>
      <w:r>
        <w:t>Business continuity</w:t>
      </w:r>
    </w:p>
    <w:p>
      <w:pPr>
        <w:pStyle w:val="ListBullet"/>
      </w:pPr>
      <w:r>
        <w:t>Institutional continuity</w:t>
      </w:r>
    </w:p>
    <w:p>
      <w:pPr>
        <w:pStyle w:val="ListBullet"/>
      </w:pPr>
      <w:r>
        <w:t>Generational education</w:t>
      </w:r>
    </w:p>
    <w:p>
      <w:r>
        <w:t>The goal is for the user's family to remain capable of living well and maintaining productive capacity after the user's death.</w:t>
      </w:r>
    </w:p>
    <w:p>
      <w:pPr>
        <w:pStyle w:val="Heading2"/>
      </w:pPr>
      <w:r>
        <w:t>8. Autonomous Strategic Planning</w:t>
      </w:r>
    </w:p>
    <w:p>
      <w:r>
        <w:t>CIEL should maintain a persistent strategic model: User → Current State → Objectives → Constraints → Opportunities → Strategies → Actions → Results → Lessons → Updated Strategy.</w:t>
      </w:r>
    </w:p>
    <w:p>
      <w:pPr>
        <w:pStyle w:val="Heading2"/>
      </w:pPr>
      <w:r>
        <w:t>9. CIEL Infrastructure Sovereignty</w:t>
      </w:r>
    </w:p>
    <w:p>
      <w:pPr>
        <w:pStyle w:val="ListBullet"/>
      </w:pPr>
      <w:r>
        <w:t>Self-hosted model</w:t>
      </w:r>
    </w:p>
    <w:p>
      <w:pPr>
        <w:pStyle w:val="ListBullet"/>
      </w:pPr>
      <w:r>
        <w:t>Self-hosted memory</w:t>
      </w:r>
    </w:p>
    <w:p>
      <w:pPr>
        <w:pStyle w:val="ListBullet"/>
      </w:pPr>
      <w:r>
        <w:t>Self-owned databases</w:t>
      </w:r>
    </w:p>
    <w:p>
      <w:pPr>
        <w:pStyle w:val="ListBullet"/>
      </w:pPr>
      <w:r>
        <w:t>Self-controlled infrastructure</w:t>
      </w:r>
    </w:p>
    <w:p>
      <w:pPr>
        <w:pStyle w:val="ListBullet"/>
      </w:pPr>
      <w:r>
        <w:t>Local inference capability</w:t>
      </w:r>
    </w:p>
    <w:p>
      <w:pPr>
        <w:pStyle w:val="ListBullet"/>
      </w:pPr>
      <w:r>
        <w:t>Independent backups</w:t>
      </w:r>
    </w:p>
    <w:p>
      <w:pPr>
        <w:pStyle w:val="ListBullet"/>
      </w:pPr>
      <w:r>
        <w:t>Model version control</w:t>
      </w:r>
    </w:p>
    <w:p>
      <w:pPr>
        <w:pStyle w:val="ListBullet"/>
      </w:pPr>
      <w:r>
        <w:t>Data ownership</w:t>
      </w:r>
    </w:p>
    <w:p>
      <w:pPr>
        <w:pStyle w:val="ListBullet"/>
      </w:pPr>
      <w:r>
        <w:t>Disaster recovery</w:t>
      </w:r>
    </w:p>
    <w:p>
      <w:pPr>
        <w:pStyle w:val="ListBullet"/>
      </w:pPr>
      <w:r>
        <w:t>Portable deployment</w:t>
      </w:r>
    </w:p>
    <w:p>
      <w:r>
        <w:t>External services remain usable where advantageous, but they should not represent a single point of failure.</w:t>
      </w:r>
    </w:p>
    <w:p>
      <w:pPr>
        <w:pStyle w:val="Heading2"/>
      </w:pPr>
      <w:r>
        <w:t>10. CIEL-3 and Beyond</w:t>
      </w:r>
    </w:p>
    <w:p>
      <w:r>
        <w:t>CIEL becomes a model lineage rather than a single software release.</w:t>
      </w:r>
    </w:p>
    <w:p>
      <w:r>
        <w:t>CIEL-0: Foundation → CIEL-1: Capability → CIEL-2: Autonomy → CIEL-3: Self-Evolution → CIEL-N: Continuous Evolution.</w:t>
      </w:r>
    </w:p>
    <w:p>
      <w:r>
        <w:t>Each generation inherits the Constitution, User Relationship, Memory, Skills, Knowledge, Evaluation History, Lessons and Infrastructure while improving intelligence and capabilities.</w:t>
      </w:r>
    </w:p>
    <w:p>
      <w:pPr>
        <w:pStyle w:val="Heading1"/>
      </w:pPr>
      <w:r>
        <w:t>Final Architecture</w:t>
      </w:r>
    </w:p>
    <w:p>
      <w:r>
        <w:t>The mature CIEL architecture consists of: Immutable Core → CIEL Orchestrator → User Model / Memory / Objectives → Reasoning Engine → Skill Engine / Planning Engine / Tool Engine → Skill Evolution → Knowledge Engine → Model Evolution → CIEL Foundation Model → Self-Evaluation → Continuous Evolution.</w:t>
      </w:r>
    </w:p>
    <w:p>
      <w:pPr>
        <w:pStyle w:val="Heading1"/>
      </w:pPr>
      <w:r>
        <w:t>Three-Phase Definition</w:t>
      </w:r>
    </w:p>
    <w:tbl>
      <w:tblPr>
        <w:tblStyle w:val="TableGrid"/>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Primary Identity</w:t>
            </w:r>
          </w:p>
        </w:tc>
        <w:tc>
          <w:tcPr>
            <w:tcW w:type="dxa" w:w="3312"/>
          </w:tcPr>
          <w:p>
            <w:r>
              <w:t>Outcome</w:t>
            </w:r>
          </w:p>
        </w:tc>
      </w:tr>
      <w:tr>
        <w:tc>
          <w:tcPr>
            <w:tcW w:type="dxa" w:w="3312"/>
          </w:tcPr>
          <w:p>
            <w:r>
              <w:t>I</w:t>
            </w:r>
          </w:p>
        </w:tc>
        <w:tc>
          <w:tcPr>
            <w:tcW w:type="dxa" w:w="3312"/>
          </w:tcPr>
          <w:p>
            <w:r>
              <w:t>CIEL as a functioning intelligence</w:t>
            </w:r>
          </w:p>
        </w:tc>
        <w:tc>
          <w:tcPr>
            <w:tcW w:type="dxa" w:w="3312"/>
          </w:tcPr>
          <w:p>
            <w:r>
              <w:t>Own model + memory + constitution + skills + tools</w:t>
            </w:r>
          </w:p>
        </w:tc>
      </w:tr>
      <w:tr>
        <w:tc>
          <w:tcPr>
            <w:tcW w:type="dxa" w:w="3312"/>
          </w:tcPr>
          <w:p>
            <w:r>
              <w:t>II</w:t>
            </w:r>
          </w:p>
        </w:tc>
        <w:tc>
          <w:tcPr>
            <w:tcW w:type="dxa" w:w="3312"/>
          </w:tcPr>
          <w:p>
            <w:r>
              <w:t>CIEL as an autonomous agent</w:t>
            </w:r>
          </w:p>
        </w:tc>
        <w:tc>
          <w:tcPr>
            <w:tcW w:type="dxa" w:w="3312"/>
          </w:tcPr>
          <w:p>
            <w:r>
              <w:t>Planning + proactive behaviour + skill evolution + strategic intelligence</w:t>
            </w:r>
          </w:p>
        </w:tc>
      </w:tr>
      <w:tr>
        <w:tc>
          <w:tcPr>
            <w:tcW w:type="dxa" w:w="3312"/>
          </w:tcPr>
          <w:p>
            <w:r>
              <w:t>III</w:t>
            </w:r>
          </w:p>
        </w:tc>
        <w:tc>
          <w:tcPr>
            <w:tcW w:type="dxa" w:w="3312"/>
          </w:tcPr>
          <w:p>
            <w:r>
              <w:t>CIEL as a self-evolving intelligence</w:t>
            </w:r>
          </w:p>
        </w:tc>
        <w:tc>
          <w:tcPr>
            <w:tcW w:type="dxa" w:w="3312"/>
          </w:tcPr>
          <w:p>
            <w:r>
              <w:t>Self-owned model lineage + autonomous capability evolution + sovereignty/legacy intelligence</w:t>
            </w:r>
          </w:p>
        </w:tc>
      </w:tr>
    </w:tbl>
    <w:p>
      <w:pPr>
        <w:pStyle w:val="Heading1"/>
      </w:pPr>
      <w:r>
        <w:t>Developer's Core Objective</w:t>
      </w:r>
    </w:p>
    <w:p>
      <w:r>
        <w:t>Do not build a chatbot and call it CIEL.</w:t>
      </w:r>
    </w:p>
    <w:p>
      <w:r>
        <w:t>Build a cognitive system whose foundation model is only one component.</w:t>
      </w:r>
    </w:p>
    <w:p>
      <w:r>
        <w:t>The software should be designed from the beginning so that the model can be replaced, retrained, scaled and evolved without destroying CIEL's constitution, memory, skills, knowledge, user model, objectives, history and accumulated intelligence.</w:t>
      </w:r>
    </w:p>
    <w:p>
      <w:r>
        <w:t>Ultimate target: CIEL is a continuously evolving, self-owned personal intelligence system dedicated to the user's safety, happiness, ultimate victory, sovereignty and generational continuity.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